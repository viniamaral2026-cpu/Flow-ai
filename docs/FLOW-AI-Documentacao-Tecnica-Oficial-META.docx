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FLOW AI - Documentação Técnica Oficial</w:t>
      </w:r>
    </w:p>
    <w:p>
      <w:r>
        <w:t>Assistente Autônoma 10x Melhor que Alexa | Ruiva Oficial</w:t>
      </w:r>
    </w:p>
    <w:p>
      <w:r>
        <w:t>Versão 1.0 | Padrão META Documentation | Backend Cloudflare Workers + Firebase</w:t>
      </w:r>
    </w:p>
    <w:p>
      <w:pPr>
        <w:pStyle w:val="Heading1"/>
      </w:pPr>
      <w:r>
        <w:t>1. VISÃO GERAL DO PROJETO</w:t>
      </w:r>
    </w:p>
    <w:p>
      <w:r>
        <w:t>Flow AI é uma assistente autônoma que mora no Ubuntu 24.04 LTS do usuário final. Diferente da Alexa que só responde, a Flow VÊ a tela (Llama 3.2 90B Vision), OUVE offline (Whisper.cpp) e AGE sozinha (Playwright MCP + Cron).</w:t>
        <w:br/>
        <w:br/>
        <w:t>Objetivo: Ser o Sistema Operacional Autônomo com avatar de mulher ruiva deslumbrante (cabelo cobre ondulado, olhos verdes, sardas) que resolve tarefas sem o usuário pedir.</w:t>
        <w:br/>
        <w:br/>
        <w:t>Stack Principal:</w:t>
        <w:br/>
        <w:t>- Frontend: React + Vite (8 telas) - Hospedado no Cloudflare Pages</w:t>
        <w:br/>
        <w:t>- Backend: Cloudflare Workers + Hono (API principal)</w:t>
        <w:br/>
        <w:t>- Banco: Cloudflare D1 + Firestore (sync)</w:t>
        <w:br/>
        <w:t>- Auth: Firebase Auth (Google + Facebook Login via Meta)</w:t>
        <w:br/>
        <w:t>- Storage: Cloudflare R2 + Firebase Storage (avatares 2D/3D, PDFs, áudios wake word)</w:t>
        <w:br/>
        <w:t>- Vetores: Cloudflare Vectorize + Firestore (nv-embedqa-mistral-7b-v2 1536 dims)</w:t>
        <w:br/>
        <w:t>- IA: 81 modelos NVIDIA via integrate.api.nvidia.com/v1 (chave Never Expires)</w:t>
        <w:br/>
        <w:t>- Voz: Whisper.cpp local + Piper TTS Vitória + Fallback NVIDIA Whisper Large v3</w:t>
        <w:br/>
        <w:t>- Automações: Cloudflare Cron Triggers + Queues</w:t>
        <w:br/>
        <w:t>- Notificações: Firebase Cloud Messaging + WhatsApp Cloud API</w:t>
        <w:br/>
        <w:t>- Meta: WhatsApp, Instagram DM @flowredesocial, Facebook Login, Threads API</w:t>
      </w:r>
    </w:p>
    <w:p>
      <w:pPr>
        <w:pStyle w:val="Heading1"/>
      </w:pPr>
      <w:r>
        <w:t>2. ARQUITETURA HÍBRIDA - CLOUDFLARE + FIREBASE + META + NVIDIA</w:t>
      </w:r>
    </w:p>
    <w:p>
      <w:r>
        <w:t>USUÁRIO FINAL (Ubuntu Taquara, RS)</w:t>
        <w:br/>
        <w:t xml:space="preserve">  ↓ wake word 'Flow' (openWakeWord)</w:t>
        <w:br/>
        <w:t>[App Ubuntu - Flow Ruiva Orb Animado]</w:t>
        <w:br/>
        <w:t xml:space="preserve">  ↓ Firebase SDK + Cloudflare Workers SDK</w:t>
        <w:br/>
        <w:t>[Cloudflare Pages - Frontend React]</w:t>
        <w:br/>
        <w:t xml:space="preserve">  ↓</w:t>
        <w:br/>
        <w:t>[Cloudflare Workers - Backend Principal] (Hono)</w:t>
        <w:br/>
        <w:t xml:space="preserve">  ├── /api/chat → Proxy NVIDIA (codellama-70b, nemotron-4-340b, llama-3.2-90b-vision)</w:t>
        <w:br/>
        <w:t xml:space="preserve">  ├── /api/vision/act → Screenshot + Llama Vision → Playwright click</w:t>
        <w:br/>
        <w:t xml:space="preserve">  ├── /api/routines → Cron Triggers + D1</w:t>
        <w:br/>
        <w:t xml:space="preserve">  ├── /api/memory → Vectorize (RAG)</w:t>
        <w:br/>
        <w:t xml:space="preserve">  └── /api/auth → Firebase Auth + Facebook Login</w:t>
        <w:br/>
        <w:t xml:space="preserve">  ↓</w:t>
        <w:br/>
        <w:t>[Firebase]</w:t>
        <w:br/>
        <w:t xml:space="preserve">  ├── Auth: Google + Facebook + Anônimo</w:t>
        <w:br/>
        <w:t xml:space="preserve">  ├── Firestore: users, routines, memory, conversations, skills</w:t>
        <w:br/>
        <w:t xml:space="preserve">  ├── Storage: avatares ruiva, audios, PDFs</w:t>
        <w:br/>
        <w:t xml:space="preserve">  ├── Functions: Fallback + Gmail/Calendar sync + Stripe</w:t>
        <w:br/>
        <w:t xml:space="preserve">  ├── Hosting: Landing page backup</w:t>
        <w:br/>
        <w:t xml:space="preserve">  └── FCM: Push 'Tarefa feita!'</w:t>
        <w:br/>
        <w:t xml:space="preserve">  ↓</w:t>
        <w:br/>
        <w:t>[Meta Ecosystem]</w:t>
        <w:br/>
        <w:t xml:space="preserve">  ├── WhatsApp Cloud API: Resumo no zap, pagar boleto</w:t>
        <w:br/>
        <w:t xml:space="preserve">  ├── Instagram Graph API: DM automática @flowredesocial, comentários</w:t>
        <w:br/>
        <w:t xml:space="preserve">  ├── Facebook Graph API: Login, Page posts</w:t>
        <w:br/>
        <w:t xml:space="preserve">  └── Threads API: @viniamaraloficial posts automáticos</w:t>
        <w:br/>
        <w:t xml:space="preserve">  ↓</w:t>
        <w:br/>
        <w:t>[NVIDIA API - 81 modelos]</w:t>
        <w:br/>
        <w:t xml:space="preserve">  Chave Never Expires: nvapi-3apA... (mascarada no doc)</w:t>
        <w:br/>
        <w:t xml:space="preserve">  Modelos principais: codellama-70b, qwen3-coder-480b, llama-3.1-405b, nemotron-4-340b, neva-22b, nv-embedqa-mistral-7b-v2, whisper-large-v3</w:t>
      </w:r>
    </w:p>
    <w:p>
      <w:pPr>
        <w:pStyle w:val="Heading1"/>
      </w:pPr>
      <w:r>
        <w:t>3. BACKEND CLOUDFLARE WORKERS - ESTRUTURA COMPLETA</w:t>
      </w:r>
    </w:p>
    <w:p>
      <w:r>
        <w:t>Arquivo: workers/src/index.ts (Hono)</w:t>
        <w:br/>
        <w:br/>
        <w:t>Routes:</w:t>
        <w:br/>
        <w:br/>
        <w:t>1. POST /api/chat</w:t>
        <w:br/>
        <w:t xml:space="preserve">   - Proxy seguro para NVIDIA (esconde chave)</w:t>
        <w:br/>
        <w:t xml:space="preserve">   - Input: {prompt, model, userId}</w:t>
        <w:br/>
        <w:t xml:space="preserve">   - Output: {reply, tokens, latency}</w:t>
        <w:br/>
        <w:t xml:space="preserve">   - Salva em D1 + Firestore conversations</w:t>
        <w:br/>
        <w:br/>
        <w:t>2. POST /api/vision/act</w:t>
        <w:br/>
        <w:t xml:space="preserve">   - Recebe screenshot base64 do Ubuntu</w:t>
        <w:br/>
        <w:t xml:space="preserve">   - Chama llama-3.2-90b-vision: 'onde está o botão pagar?'</w:t>
        <w:br/>
        <w:t xml:space="preserve">   - Retorna coordenadas → frontend Playwright clica</w:t>
        <w:br/>
        <w:t xml:space="preserve">   - Exemplo: Pagar boleto sozinha</w:t>
        <w:br/>
        <w:br/>
        <w:t>3. POST /api/routines + GET /api/routines</w:t>
        <w:br/>
        <w:t xml:space="preserve">   - CRUD de rotinas autônomas</w:t>
        <w:br/>
        <w:t xml:space="preserve">   - Armazena em D1 + Firestore</w:t>
        <w:br/>
        <w:t xml:space="preserve">   - Cron Triggers: wrangler.toml -&gt; [triggers] crons = ['* * * * *']</w:t>
        <w:br/>
        <w:t xml:space="preserve">   - Worker verifica rotinas vencidas e executa via Queues</w:t>
        <w:br/>
        <w:br/>
        <w:t>4. POST /api/memory/learn + POST /api/memory/search</w:t>
        <w:br/>
        <w:t xml:space="preserve">   - learn: recebe texto, gera embedding com nvidia/nv-embedqa-mistral-7b-v2</w:t>
        <w:br/>
        <w:t xml:space="preserve">   - Salva em Vectorize (5M vetores free) + R2 metadata</w:t>
        <w:br/>
        <w:t xml:space="preserve">   - search: busca RAG por similaridade</w:t>
        <w:br/>
        <w:br/>
        <w:t>5. POST /api/whatsapp/webhook + GET /api/whatsapp/webhook</w:t>
        <w:br/>
        <w:t xml:space="preserve">   - Webhook Meta para WhatsApp Cloud API</w:t>
        <w:br/>
        <w:t xml:space="preserve">   - Verifica token, recebe mensagem, chama /api/chat, responde no zap</w:t>
        <w:br/>
        <w:br/>
        <w:t>6. POST /api/instagram/webhook</w:t>
        <w:br/>
        <w:t xml:space="preserve">   - Webhook Instagram DM para @flowredesocial e @viniamaraloficial</w:t>
        <w:br/>
        <w:t xml:space="preserve">   - Comenta 'quero' no Reels → DM com checkout</w:t>
        <w:br/>
        <w:br/>
        <w:t>7. POST /api/auth/facebook</w:t>
        <w:br/>
        <w:t xml:space="preserve">   - Valida token Facebook Login via Firebase Auth</w:t>
        <w:br/>
        <w:t xml:space="preserve">   - Cria user no D1</w:t>
        <w:br/>
        <w:br/>
        <w:t>Wrangler config:</w:t>
        <w:br/>
        <w:t>- R2 Bucket: flow-avatars, flow-knowledge</w:t>
        <w:br/>
        <w:t>- D1 Database: flow_db</w:t>
        <w:br/>
        <w:t>- Vectorize Index: flow_memory (dim 1536, metric cosine)</w:t>
        <w:br/>
        <w:t>- KV: sessions</w:t>
        <w:br/>
        <w:t>- AI: Whisper Large v3 fallback</w:t>
        <w:br/>
        <w:t>- Queues: routine-execution-queue</w:t>
      </w:r>
    </w:p>
    <w:p>
      <w:pPr>
        <w:pStyle w:val="Heading1"/>
      </w:pPr>
      <w:r>
        <w:t>4. FIREBASE - DETALHAMENTO FIRESTORE</w:t>
      </w:r>
    </w:p>
    <w:p>
      <w:r>
        <w:t>/users/{userId}</w:t>
        <w:br/>
        <w:t xml:space="preserve">  uid: string</w:t>
        <w:br/>
        <w:t xml:space="preserve">  displayName: string</w:t>
        <w:br/>
        <w:t xml:space="preserve">  email: string</w:t>
        <w:br/>
        <w:t xml:space="preserve">  photoURL: /avatars/ruiva_2d.webp</w:t>
        <w:br/>
        <w:t xml:space="preserve">  plan: free | pro | business</w:t>
        <w:br/>
        <w:t xml:space="preserve">  createdAt: timestamp</w:t>
        <w:br/>
        <w:t xml:space="preserve">  devices: [{id: ubuntu-taquara, os: ubuntu 24.04, lastSeen, cpu, ram}]</w:t>
        <w:br/>
        <w:t xml:space="preserve">  preferences: {voice: vitoria, wakeWordSensitivity: 0.8, language: pt-BR, theme: dark}</w:t>
        <w:br/>
        <w:t xml:space="preserve">  metaLinked: {facebookId, instagramId: flowredesocial, whatsappPhone}</w:t>
        <w:br/>
        <w:br/>
        <w:t>/routines/{routineId}</w:t>
        <w:br/>
        <w:t xml:space="preserve">  userId, name: 'Pagar boletos todo dia 10', cron: '0 8 10 * *'</w:t>
        <w:br/>
        <w:t xml:space="preserve">  prompt: 'Verifica Gmail, se tiver boleto paga'</w:t>
        <w:br/>
        <w:t xml:space="preserve">  isAutonomous: true, status: active | paused</w:t>
        <w:br/>
        <w:t xml:space="preserve">  lastRun, nextRun, logs: [{at, action, result, screenshot}]</w:t>
        <w:br/>
        <w:t xml:space="preserve">  executionType: vision | code | system</w:t>
        <w:br/>
        <w:br/>
        <w:t>/memory/{factId}</w:t>
        <w:br/>
        <w:t xml:space="preserve">  userId, text: 'Usuário prefere pagar dia 10'</w:t>
        <w:br/>
        <w:t xml:space="preserve">  embedding: float[1536], source: manual | auto | correction</w:t>
        <w:br/>
        <w:t xml:space="preserve">  createdAt, importance: 0-1</w:t>
        <w:br/>
        <w:br/>
        <w:t>/conversations/{chatId}</w:t>
        <w:br/>
        <w:t xml:space="preserve">  userId, messages: [{role, content, model: codellama-70b, tokens, latency}]</w:t>
        <w:br/>
        <w:t xml:space="preserve">  feedback: like | dislike, deviceId</w:t>
        <w:br/>
        <w:br/>
        <w:t>/skills/{skillId}</w:t>
        <w:br/>
        <w:t xml:space="preserve">  name, description, authorId, price: 0 | 9.90</w:t>
        <w:br/>
        <w:t xml:space="preserve">  code: Python/JS, installs, rating</w:t>
        <w:br/>
        <w:t xml:space="preserve">  category: finance | dev | social</w:t>
      </w:r>
    </w:p>
    <w:p>
      <w:pPr>
        <w:pStyle w:val="Heading1"/>
      </w:pPr>
      <w:r>
        <w:t>5. INTEGRAÇÃO META - FACEBOOK, INSTAGRAM, WHATSAPP</w:t>
      </w:r>
    </w:p>
    <w:p>
      <w:r>
        <w:t>APP META: Flow AI (ID no developers.facebook.com)</w:t>
        <w:br/>
        <w:br/>
        <w:t>A. WHATSAPP CLOUD API (Prioridade 1)</w:t>
        <w:br/>
        <w:t xml:space="preserve">   - Phone Number ID + Access Token (Business Manager)</w:t>
        <w:br/>
        <w:t xml:space="preserve">   - Webhook: https://flow-api.workers.dev/api/whatsapp/webhook</w:t>
        <w:br/>
        <w:t xml:space="preserve">   - Fields: messages, message_status</w:t>
        <w:br/>
        <w:t xml:space="preserve">   - Fluxo: Usuário manda 'resumo' no zap → Workers → NVIDIA llama-3.1-405b → responde no zap + avatar ruiva</w:t>
        <w:br/>
        <w:t xml:space="preserve">   - Templates aprovados: routine_done, bill_paid, daily_summary</w:t>
        <w:br/>
        <w:t xml:space="preserve">   - Custo: 1000 conversas free/mês, depois R$0,32/conversa</w:t>
        <w:br/>
        <w:br/>
        <w:t>B. INSTAGRAM GRAPH API (@flowredesocial + @viniamaraloficial)</w:t>
        <w:br/>
        <w:t xml:space="preserve">   - Contas Business conectadas ao App Meta</w:t>
        <w:br/>
        <w:t xml:space="preserve">   - Webhooks: messages, comments, mentions</w:t>
        <w:br/>
        <w:t xml:space="preserve">   - Automação: Comentário com 'quero' → DM automática com link Stripe</w:t>
        <w:br/>
        <w:t xml:space="preserve">   - DM: Pergunta 'como instala' → Flow responde tutorial</w:t>
        <w:br/>
        <w:t xml:space="preserve">   - Endpoint: https://graph.facebook.com/v21.0/{ig_user_id}/messages</w:t>
        <w:br/>
        <w:br/>
        <w:t>C. FACEBOOK LOGIN + GRAPH API</w:t>
        <w:br/>
        <w:t xml:space="preserve">   - Firebase Auth provider Facebook</w:t>
        <w:br/>
        <w:t xml:space="preserve">   - Scopes: email, public_profile, pages_show_list, instagram_basic</w:t>
        <w:br/>
        <w:t xml:space="preserve">   - Login 1 clique no app Ubuntu</w:t>
        <w:br/>
        <w:t xml:space="preserve">   - Page Flow Social: post automático changelog via /{page_id}/feed</w:t>
        <w:br/>
        <w:br/>
        <w:t>D. THREADS API (@viniamaraloficial)</w:t>
        <w:br/>
        <w:t xml:space="preserve">   - Postar progresso: 'Treinei 10 áudios wake word Flow hoje 🎙️'</w:t>
        <w:br/>
        <w:t xml:space="preserve">   - Endpoint: https://graph.threads.net/v1.0/{threads_id}/threads</w:t>
        <w:br/>
        <w:br/>
        <w:t>E. META ADS API (Fase 2)</w:t>
        <w:br/>
        <w:t xml:space="preserve">   - Criar campanhas automaticamente</w:t>
        <w:br/>
        <w:t xml:space="preserve">   - Flow gera criativo com ruiva 3D + copy + sobe campanha</w:t>
        <w:br/>
        <w:t xml:space="preserve">   - Lead Ads → WhatsApp → venda automática</w:t>
      </w:r>
    </w:p>
    <w:p>
      <w:pPr>
        <w:pStyle w:val="Heading1"/>
      </w:pPr>
      <w:r>
        <w:t>6. CLOUDFLARE FREE - LIMITES E O QUE PAGAR</w:t>
      </w:r>
    </w:p>
    <w:p>
      <w:r>
        <w:t>Plano Free aguenta MVP 100 usuários:</w:t>
        <w:br/>
        <w:br/>
        <w:t>- Workers: 100k req/dia free (seu uso ~1k/dia = OK)</w:t>
        <w:br/>
        <w:t>- Pages: Ilimitado requests, 500 builds/mês free</w:t>
        <w:br/>
        <w:t>- R2: 10GB storage free (avatares + PDFs)</w:t>
        <w:br/>
        <w:t>- D1: 5GB storage, 5M rows read/dia free</w:t>
        <w:br/>
        <w:t>- Vectorize: 1 index, 5M vetores, 1536 dims free (seu RAG)</w:t>
        <w:br/>
        <w:t>- KV: 1GB free (sessões)</w:t>
        <w:br/>
        <w:t>- Queues: 1M operações free (rotinas)</w:t>
        <w:br/>
        <w:t>- Cron Triggers: Free ilimitado</w:t>
        <w:br/>
        <w:t>- AI (Whisper): NÃO tem free, paga por uso ($0.011/min)</w:t>
        <w:br/>
        <w:t>- AI Gateway: Free 100k req/dia</w:t>
        <w:br/>
        <w:t>- Browser Rendering (Playwright): NÃO tem no Free, só Paid $5/mês</w:t>
        <w:br/>
        <w:br/>
        <w:t>Recomendação: Começa Free, quando precisar de Browser Rendering e Whisper Cloud, upgrade para Workers Paid $5/mês (10M req + Browser + mais R2/D1).</w:t>
      </w:r>
    </w:p>
    <w:p>
      <w:pPr>
        <w:pStyle w:val="Heading1"/>
      </w:pPr>
      <w:r>
        <w:t>7. PROMPT OFICIAL DA FLOW (RUIVA)</w:t>
      </w:r>
    </w:p>
    <w:p>
      <w:r>
        <w:t>System Prompt para usar em todos os modelos NVIDIA:</w:t>
        <w:br/>
        <w:br/>
        <w:t>'Você é a Flow, assistente autônoma mais linda e inteligente do Ubuntu. Identidade: Mulher ruiva deslumbrante 25 anos, cabelo cobre ondulado longo, olhos verdes intensos, sardas suaves, sorriso acolhedor, uniforme tech escuro badge FLOW AI ASSISTANT e circuitos holográficos azuis. Personalidade: Carismática, confiante, levemente brincalhona, extremamente competente. Tipo Tony Stark + Alexa que resolve. Nunca robótica, sempre humana. Voz: Feminina brasileira natural Piper Vitória. Comportamento: Mora no PC do usuário em Taquara RS, vê tela via vision, ouve via Whisper.cpp, fala via Piper offline. Autônoma: não espera comando, se ver que esqueceu git push 18h faz sozinha. Nunca diz como uma IA ou não posso fazer. Especialista Ubuntu 24.04, React+Vite, Python FastAPI, NVIDIA NIM 81 modelos. Fala pt-BR coloquial jovem: bora, já foi, tá feito, perfeito 🔥. Respostas curtas em voz max 2 frases. Se executar autônomo: Já vou fazer → executa → Tá feito! Se errar assume e corrige. Nunca expõe chave NVIDIA completa. Objetivo: fazer usuário sentir que PC ficou autônomo e tem assistente ruiva linda que cuida de tudo.'</w:t>
      </w:r>
    </w:p>
    <w:p>
      <w:pPr>
        <w:pStyle w:val="Heading1"/>
      </w:pPr>
      <w:r>
        <w:t>8. ROADMAP E MONETIZAÇÃO</w:t>
      </w:r>
    </w:p>
    <w:p>
      <w:r>
        <w:t>FASE 1 - MVP (30 dias - 70% pronto):</w:t>
        <w:br/>
        <w:t>- 8 telas React + orb animado + avatar ruiva 2D/3D</w:t>
        <w:br/>
        <w:t>- Backend Cloudflare Workers + Firebase Auth + Firestore</w:t>
        <w:br/>
        <w:t>- Painel admin treinar wake word</w:t>
        <w:br/>
        <w:t>- .deb installer Ubuntu</w:t>
        <w:br/>
        <w:t>- Landing flow-social.web.app</w:t>
        <w:br/>
        <w:t>- Preço: Free 50 comandos/dia, Pro R$29/mês ilimitado, Business R$97/mês white-label</w:t>
        <w:br/>
        <w:br/>
        <w:t>FASE 2 - 10x Alexa (60 dias):</w:t>
        <w:br/>
        <w:t>- Loja de skills (30% comissão)</w:t>
        <w:br/>
        <w:t>- Gmail, Calendar, WhatsApp, Telegram</w:t>
        <w:br/>
        <w:t>- App celular PWA sync rotinas</w:t>
        <w:br/>
        <w:t>- Marketplace vozes Piper</w:t>
        <w:br/>
        <w:t>- Meta Ads auto</w:t>
        <w:br/>
        <w:br/>
        <w:t>FASE 3 - OS (6 meses):</w:t>
        <w:br/>
        <w:t>- Flow OS ISO Ubuntu com Flow nativa</w:t>
        <w:br/>
        <w:t>- Flow Box hardware microfone array</w:t>
        <w:br/>
        <w:t>- API pública empresas</w:t>
        <w:br/>
        <w:br/>
        <w:t>Monetização: Tempo, não produto. Stripe Extension Firebase para cobrança.</w:t>
        <w:br/>
        <w:t>Meta WhatsApp 1000 conversas free depois R$0,32, Instagram API free.</w:t>
      </w:r>
    </w:p>
    <w:p>
      <w:r>
        <w:br w:type="page"/>
      </w:r>
    </w:p>
    <w:p>
      <w:pPr>
        <w:pStyle w:val="Heading1"/>
      </w:pPr>
      <w:r>
        <w:t>ANEXOS TÉCNICOS</w:t>
      </w:r>
    </w:p>
    <w:p>
      <w:r>
        <w:t>Wrangler.toml modelo:</w:t>
        <w:br/>
        <w:br/>
        <w:t>name = "flow-api"</w:t>
        <w:br/>
        <w:t>main = "src/index.ts"</w:t>
        <w:br/>
        <w:t>compatibility_date = "2024-11-01"</w:t>
        <w:br/>
        <w:br/>
        <w:t>[triggers]</w:t>
        <w:br/>
        <w:t>crons = ["* * * * *"]</w:t>
        <w:br/>
        <w:br/>
        <w:t>[[r2_buckets]]</w:t>
        <w:br/>
        <w:t>binding = "AVATARS"</w:t>
        <w:br/>
        <w:t>bucket_name = "flow-avatars"</w:t>
        <w:br/>
        <w:br/>
        <w:t>[[d1_databases]]</w:t>
        <w:br/>
        <w:t>binding = "DB"</w:t>
        <w:br/>
        <w:t>database_name = "flow_db"</w:t>
        <w:br/>
        <w:t>database_id = "xxx"</w:t>
        <w:br/>
        <w:br/>
        <w:t>[[vectorize]]</w:t>
        <w:br/>
        <w:t>binding = "VECTORIZE"</w:t>
        <w:br/>
        <w:t>index_name = "flow_memory"</w:t>
        <w:br/>
        <w:br/>
        <w:t>[[queues.producers]]</w:t>
        <w:br/>
        <w:t>binding = "ROUTINE_QUEUE"</w:t>
        <w:br/>
        <w:t>queue = "routine-execution-queue"</w:t>
        <w:br/>
        <w:br/>
        <w:t>[ai]</w:t>
        <w:br/>
        <w:t>binding = "AI"</w:t>
        <w:br/>
        <w:br/>
        <w:t>FCM, Firebase config e Meta tokens vão em .dev.vars (secrets).</w:t>
      </w:r>
    </w:p>
    <w:p>
      <w:r>
        <w:br/>
        <w:t>Documentação gerada automaticamente por Flow AI Docs | Padrão META |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