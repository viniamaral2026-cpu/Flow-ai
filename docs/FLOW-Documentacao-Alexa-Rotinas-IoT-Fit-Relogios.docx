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FLOW AI - Doc Alexa + IoT + Fit + Relogios</w:t>
      </w:r>
    </w:p>
    <w:p>
      <w:r>
        <w:t>Funcoes iguais Alexa, Rotinas, Timer, Agenda, Conexao com Relogios, Google Fit / Smart Fit | Backend Cloudflare Workers</w:t>
      </w:r>
    </w:p>
    <w:p>
      <w:pPr>
        <w:pStyle w:val="Heading1"/>
      </w:pPr>
      <w:r>
        <w:t>1. FUNCOES IGUAIS ALEXA - 10x</w:t>
      </w:r>
    </w:p>
    <w:p>
      <w:r>
        <w:t>TIMER: "Flow, timer 10 minutos ovo" -&gt; Cloudflare Queue delay 600s -&gt; notifica orb pulsa vermelho + Piper Vitoria "Timer acabou!" + vibra relogio + luz Tuya pisca. Multi-timer com nomes.</w:t>
        <w:br/>
        <w:br/>
        <w:t>ALARME: "Flow, alarme 7h todo dia util com Spotify lo-fi e luz 10-&gt;100%" -&gt; Cron Triggers + D1 + Tuya + Spotify. Soneca inteligente: se Google Fit detecta sono leve, acorda 10min antes.</w:t>
        <w:br/>
        <w:br/>
        <w:t>LEMBRETES: "Flow, me lembra pagar boleto quando abrir Gmail" -&gt; Webhook Gmail + Firestore /reminders com embedding.</w:t>
        <w:br/>
        <w:br/>
        <w:t>ROTINAS: Trigger voz/hora/evento IoT/localizacao/email/sensor. Editor visual arrasta e solta React. Ex: Bom dia Flow = 7h + sensor presenca quarto -&gt; Luz 10-&gt;100% Tuya + Spotify foco + Resumo Gmail + Calendario + Clima Taquara + WhatsApp.</w:t>
        <w:br/>
        <w:br/>
        <w:t>AGENDA: Google Calendar API. "Flow, agenda amanha" -&gt; le Calendar + sugere resumo. Cria evento "marca dentista sexta 14h" -&gt; cria + lembrete 1h antes no WhatsApp.</w:t>
        <w:br/>
        <w:br/>
        <w:t>LISTA COMPRAS: Firestore /shopping_lists. Geofence: perto do Super Koch -&gt; push lista.</w:t>
        <w:br/>
        <w:br/>
        <w:t>MUSICA: So automacao Spotify/Youtube Local/MPD (sem hospedar).</w:t>
        <w:br/>
        <w:br/>
        <w:t>CHAMADAS: WebRTC P2P entre Flows ou WhatsApp Call API.</w:t>
        <w:br/>
      </w:r>
    </w:p>
    <w:p>
      <w:pPr>
        <w:pStyle w:val="Heading1"/>
      </w:pPr>
      <w:r>
        <w:t>2. CONEXAO RELOGIOS - WEARABLES</w:t>
      </w:r>
    </w:p>
    <w:p>
      <w:r>
        <w:t>WEAR OS + Galaxy Watch: Google Fit + Wear OS Data Layer. Flow PWA Android sync relogio. "Ok Google, falar com Flow" -&gt; acao Ubuntu. Notificacao timer vibra relogio.</w:t>
        <w:br/>
        <w:br/>
        <w:t>APPLE WATCH: iPhone + Flow PWA + HealthKit. Shortcuts Siri "Flow timer 10 min" -&gt; webhook Worker.</w:t>
        <w:br/>
        <w:br/>
        <w:t>MI BAND / AMAZFIT / HUAWEI: Via Zepp / Mi Fit + Google Fit bridge. Passos, sono, batimentos -&gt; Flow le e usa em rotinas.</w:t>
        <w:br/>
        <w:br/>
        <w:t>Fluxo: Relogio detecta sono -&gt; Fit -&gt; Worker -&gt; Flow decide acordar antes.</w:t>
        <w:br/>
      </w:r>
    </w:p>
    <w:p>
      <w:pPr>
        <w:pStyle w:val="Heading1"/>
      </w:pPr>
      <w:r>
        <w:t>3. GOOGLE FIT / SMART FIT - CONEXAO?</w:t>
      </w:r>
    </w:p>
    <w:p>
      <w:r>
        <w:t>SIM, 100% TEM COMO E GRATIS!</w:t>
        <w:br/>
        <w:br/>
        <w:t>Google Fit agora Health Connect API + REST API. Smart Fit nao tem API, mas sync com Google Fit -&gt; Flow le via Fit.</w:t>
        <w:br/>
        <w:br/>
        <w:t>LEITURA: Passos, sono leve/profundo, batimentos, peso, treinos. Endpoint GET fitness/v1/users/me/dataset:aggregate. Scopes fitness.activity.read, sleep.read, heart_rate.read</w:t>
        <w:br/>
        <w:br/>
        <w:t>ROTINAS INTELIGENTES:</w:t>
        <w:br/>
        <w:br/>
        <w:t>1. Alarme inteligente: "Flow, me acorda entre 6h e 6h30 quando estiver em sono leve" -&gt; Worker le sleep segment 5h-6h30 -&gt; detecta light sleep -&gt; dispara alarme + luz Tuya + Spotify</w:t>
        <w:br/>
        <w:br/>
        <w:t>2. Lembrete saude: Passos &lt;5000 as 15h -&gt; WhatsApp "Bora caminhar 10min? 3k passos hoje"</w:t>
        <w:br/>
        <w:br/>
        <w:t>3. Modo foco por batimentos: Batimento &gt;100 em reuniao -&gt; sugere pausa 2min + som chuva R2 royalty-free</w:t>
        <w:br/>
        <w:br/>
        <w:t>4. Pos-treino: Fit detecta corrida acabou -&gt; Flow "Boa! 5km 30min. Registrar no Drive e tocar relax?"</w:t>
        <w:br/>
        <w:br/>
        <w:t>5. Sono: Dormiu &lt;6h -&gt; adia primeira reuniao 30min e avisa Calendar</w:t>
        <w:br/>
        <w:br/>
        <w:t>ESCRITA: "Flow, registra treino perna 1h" -&gt; POST Fit API -&gt; aparece no Google Fit</w:t>
        <w:br/>
        <w:br/>
        <w:t>Codigo Worker: onSchedule every 15min sync Fit.</w:t>
        <w:br/>
        <w:br/>
        <w:t>SMART FIT APP: Usa relogio + Google Fit, Smart Fit sync com Fit -&gt; Flow le.</w:t>
        <w:br/>
        <w:br/>
        <w:t>Custo: Google Fit API free 1M req/dia. Privacidade OAuth explicito, D1 criptografado. Killer feature que Alexa NAO tem bem.</w:t>
        <w:br/>
      </w:r>
    </w:p>
    <w:p>
      <w:pPr>
        <w:pStyle w:val="Heading1"/>
      </w:pPr>
      <w:r>
        <w:t>4. ARQUITETURA FINAL</w:t>
      </w:r>
    </w:p>
    <w:p>
      <w:r>
        <w:t>[Ubuntu App] + [Celular Android Wear OS Health Connect] -&gt; WebSocket FCM -&gt; Cloudflare Worker -&gt; /api/timer (Queue delay) /api/alarm (Cron) /api/routines (D1 Firestore) /api/iot (Tuya MQTT HA) /api/fit (Fit sync 15min) /api/wearable (Wear OS webhook) -&gt; Firestore routines timers alarms fit_data iot_devices -&gt; Notificacao: Ubuntu orb pulsa + Piper + Relogio vibra FCM Wear OS + WhatsApp + Luz Tuya pisca</w:t>
        <w:br/>
        <w:br/>
        <w:t>Exemplo timer 10min relogio: "Timer 10 min ovo" -&gt; Wear OS -&gt; Celular -&gt; Worker /api/timer delay 600 -&gt; Queue -&gt; 10min depois consumer: FCM celular + relogio vibra + POST iot luz cozinha pisca vermelho + TTS "Ovo pronto!"</w:t>
        <w:br/>
      </w:r>
    </w:p>
    <w:p>
      <w:pPr>
        <w:pStyle w:val="Heading1"/>
      </w:pPr>
      <w:r>
        <w:t>5. CHECKLIST</w:t>
      </w:r>
    </w:p>
    <w:p>
      <w:r>
        <w:t>Backend: wrangler.toml Queues Cron D1 Vectorize R2, /api/timer Queue delay, /api/alarm Cron, /api/routines CRUD, /api/iot tuya mqtt ha, /api/fit sync OAuth REST, /api/wearable webhook Wear OS</w:t>
        <w:br/>
        <w:br/>
        <w:t>Frontend React Ubuntu: Pagina Rotinas editor visual arrasta, Timers multi visual, Casa IoT cards luz, Saude Fit grafico passos sono, Chat streaming Meta AI</w:t>
        <w:br/>
        <w:br/>
        <w:t>Mobile: PWA Flow Health Connect SDK, FCM relogio</w:t>
        <w:br/>
        <w:br/>
        <w:t>Auth: Google Fit OAuth, Tuya OAuth, Spotify OAuth</w:t>
        <w:br/>
        <w:br/>
        <w:t>Tudo 100% automacao, sem hospedar musica com direito autoral. Sons royalty-free R2.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